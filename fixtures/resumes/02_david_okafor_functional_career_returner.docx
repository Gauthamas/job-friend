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6"/>
        </w:rPr>
        <w:t>David Okafor</w:t>
      </w:r>
    </w:p>
    <w:p>
      <w:pPr>
        <w:spacing w:after="120" w:before="0"/>
      </w:pPr>
      <w:r>
        <w:rPr>
          <w:b w:val="0"/>
          <w:i w:val="0"/>
          <w:sz w:val="18"/>
        </w:rPr>
        <w:t>Manchester, UK · david.okafor@example.com · 555-0177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PROFILE</w:t>
      </w:r>
    </w:p>
    <w:p>
      <w:pPr>
        <w:spacing w:after="80" w:before="0"/>
      </w:pPr>
      <w:r>
        <w:rPr>
          <w:b w:val="0"/>
          <w:i w:val="0"/>
        </w:rPr>
        <w:t>Operations professional returning to work after a 4-year career break to care for family. Strong in logistics coordination, supplier relations and team supervision.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KEY SKILLS &amp; ACHIEVEMENTS</w:t>
      </w:r>
    </w:p>
    <w:p>
      <w:pPr>
        <w:spacing w:after="20" w:before="0"/>
      </w:pPr>
      <w:r>
        <w:rPr>
          <w:b/>
          <w:i w:val="0"/>
        </w:rPr>
        <w:t>Leadership &amp; Supervision</w:t>
      </w:r>
    </w:p>
    <w:p>
      <w:pPr>
        <w:pStyle w:val="ListBullet"/>
        <w:spacing w:after="20"/>
      </w:pPr>
      <w:r>
        <w:t>Supervised a team of 12 warehouse staff across two shifts.</w:t>
      </w:r>
    </w:p>
    <w:p>
      <w:pPr>
        <w:pStyle w:val="ListBullet"/>
        <w:spacing w:after="20"/>
      </w:pPr>
      <w:r>
        <w:t>Cut staff turnover by a third through a new onboarding buddy scheme.</w:t>
      </w:r>
    </w:p>
    <w:p>
      <w:pPr>
        <w:pStyle w:val="ListBullet"/>
        <w:spacing w:after="20"/>
      </w:pPr>
      <w:r>
        <w:t>Ran weekly safety briefings with zero reportable incidents over three years.</w:t>
      </w:r>
    </w:p>
    <w:p>
      <w:pPr>
        <w:spacing w:after="20" w:before="0"/>
      </w:pPr>
      <w:r>
        <w:rPr>
          <w:b/>
          <w:i w:val="0"/>
        </w:rPr>
        <w:t>Logistics &amp; Planning</w:t>
      </w:r>
    </w:p>
    <w:p>
      <w:pPr>
        <w:pStyle w:val="ListBullet"/>
        <w:spacing w:after="20"/>
      </w:pPr>
      <w:r>
        <w:t>Planned daily dispatch for 40+ delivery routes.</w:t>
      </w:r>
    </w:p>
    <w:p>
      <w:pPr>
        <w:pStyle w:val="ListBullet"/>
        <w:spacing w:after="20"/>
      </w:pPr>
      <w:r>
        <w:t>Negotiated rates with 8 regional carriers, saving 11% annually.</w:t>
      </w:r>
    </w:p>
    <w:p>
      <w:pPr>
        <w:pStyle w:val="ListBullet"/>
        <w:spacing w:after="20"/>
      </w:pPr>
      <w:r>
        <w:t>Introduced a pick-path layout that raised throughput by 18%.</w:t>
      </w:r>
    </w:p>
    <w:p>
      <w:pPr>
        <w:spacing w:after="20" w:before="0"/>
      </w:pPr>
      <w:r>
        <w:rPr>
          <w:b/>
          <w:i w:val="0"/>
        </w:rPr>
        <w:t>Systems</w:t>
      </w:r>
    </w:p>
    <w:p>
      <w:pPr>
        <w:pStyle w:val="ListBullet"/>
        <w:spacing w:after="20"/>
      </w:pPr>
      <w:r>
        <w:t>Daily user of SAP warehouse module and Excel (pivot tables, lookups).</w:t>
      </w:r>
    </w:p>
    <w:p>
      <w:pPr>
        <w:pStyle w:val="ListBullet"/>
        <w:spacing w:after="20"/>
      </w:pPr>
      <w:r>
        <w:t>Trained 20 colleagues on a new handheld scanner system.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WORK HISTORY (NO DETAIL)</w:t>
      </w:r>
    </w:p>
    <w:p>
      <w:pPr>
        <w:spacing w:after="20" w:before="0"/>
      </w:pPr>
      <w:r>
        <w:rPr>
          <w:b w:val="0"/>
          <w:i w:val="0"/>
        </w:rPr>
        <w:t>2011 – 2020   Warehouse Supervisor, Northline Distribution</w:t>
      </w:r>
    </w:p>
    <w:p>
      <w:pPr>
        <w:spacing w:after="20" w:before="0"/>
      </w:pPr>
      <w:r>
        <w:rPr>
          <w:b w:val="0"/>
          <w:i w:val="0"/>
        </w:rPr>
        <w:t>2007 – 2011   Dispatch Coordinator, Northline Distribution</w:t>
      </w:r>
    </w:p>
    <w:p>
      <w:pPr>
        <w:spacing w:after="20" w:before="0"/>
      </w:pPr>
      <w:r>
        <w:rPr>
          <w:b w:val="0"/>
          <w:i w:val="0"/>
        </w:rPr>
        <w:t>2004 – 2007   Stock Controller, Eastgate Retail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EDUCATION &amp; BREAKS</w:t>
      </w:r>
    </w:p>
    <w:p>
      <w:pPr>
        <w:pStyle w:val="ListBullet"/>
        <w:spacing w:after="20"/>
      </w:pPr>
      <w:r>
        <w:t>Career break (family caregiving), 2020 – 2024</w:t>
      </w:r>
    </w:p>
    <w:p>
      <w:pPr>
        <w:pStyle w:val="ListBullet"/>
        <w:spacing w:after="20"/>
      </w:pPr>
      <w:r>
        <w:t>NVQ Level 3 Logistics, Manchester College, 2006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