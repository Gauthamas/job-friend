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Aisha Khan</w:t>
      </w:r>
    </w:p>
    <w:p>
      <w:pPr>
        <w:spacing w:after="80" w:before="0"/>
      </w:pPr>
      <w:r>
        <w:rPr>
          <w:b w:val="0"/>
          <w:i w:val="0"/>
          <w:sz w:val="19"/>
        </w:rPr>
        <w:t>Pune, India · aisha.khan@example.com · 555-0199 · github.com/example-aishak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OBJECTIVE</w:t>
      </w:r>
    </w:p>
    <w:p>
      <w:pPr>
        <w:spacing w:after="80" w:before="0"/>
      </w:pPr>
      <w:r>
        <w:rPr>
          <w:b w:val="0"/>
          <w:i w:val="0"/>
        </w:rPr>
        <w:t>Mechanical engineering graduate seeking an entry-level design or manufacturing role.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EDUCATION</w:t>
      </w:r>
    </w:p>
    <w:p>
      <w:pPr>
        <w:spacing w:after="80" w:before="0"/>
      </w:pPr>
      <w:r>
        <w:rPr>
          <w:b w:val="0"/>
          <w:i w:val="0"/>
        </w:rPr>
        <w:t>B.Tech Mechanical Engineering, Pune Institute of Technology, 2024 (CGPA 8.4/10)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ACADEMIC &amp; PERSONAL PROJECTS</w:t>
      </w:r>
    </w:p>
    <w:p>
      <w:pPr>
        <w:spacing w:after="20" w:before="80"/>
      </w:pPr>
      <w:r>
        <w:rPr>
          <w:b/>
        </w:rPr>
        <w:t>Autonomous Line-Following Robot</w:t>
      </w:r>
      <w:r>
        <w:rPr>
          <w:i/>
        </w:rPr>
        <w:t xml:space="preserve">  (Jan – May 2024)</w:t>
      </w:r>
    </w:p>
    <w:p>
      <w:pPr>
        <w:pStyle w:val="ListBullet"/>
        <w:spacing w:after="20"/>
      </w:pPr>
      <w:r>
        <w:t>Designed chassis in SolidWorks and 3D-printed 6 iterations.</w:t>
      </w:r>
    </w:p>
    <w:p>
      <w:pPr>
        <w:pStyle w:val="ListBullet"/>
        <w:spacing w:after="20"/>
      </w:pPr>
      <w:r>
        <w:t>Tuned a PID controller; reached 0.8 m/s with under 2 cm path error.</w:t>
      </w:r>
    </w:p>
    <w:p>
      <w:pPr>
        <w:pStyle w:val="ListBullet"/>
        <w:spacing w:after="20"/>
      </w:pPr>
      <w:r>
        <w:t>Team of 4; I led mechanical design and testing.</w:t>
      </w:r>
    </w:p>
    <w:p>
      <w:pPr>
        <w:spacing w:after="20" w:before="80"/>
      </w:pPr>
      <w:r>
        <w:rPr>
          <w:b/>
        </w:rPr>
        <w:t>Heat Exchanger Optimization (Final-Year Project)</w:t>
      </w:r>
      <w:r>
        <w:rPr>
          <w:i/>
        </w:rPr>
        <w:t xml:space="preserve">  (Aug 2023 – Apr 2024)</w:t>
      </w:r>
    </w:p>
    <w:p>
      <w:pPr>
        <w:pStyle w:val="ListBullet"/>
        <w:spacing w:after="20"/>
      </w:pPr>
      <w:r>
        <w:t>Ran CFD simulations in ANSYS Fluent comparing 5 fin geometries.</w:t>
      </w:r>
    </w:p>
    <w:p>
      <w:pPr>
        <w:pStyle w:val="ListBullet"/>
        <w:spacing w:after="20"/>
      </w:pPr>
      <w:r>
        <w:t>Identified a layout improving heat transfer by 14%.</w:t>
      </w:r>
    </w:p>
    <w:p>
      <w:pPr>
        <w:pStyle w:val="ListBullet"/>
        <w:spacing w:after="20"/>
      </w:pPr>
      <w:r>
        <w:t>Presented findings to a panel of 3 faculty.</w:t>
      </w:r>
    </w:p>
    <w:p>
      <w:pPr>
        <w:spacing w:after="20" w:before="80"/>
      </w:pPr>
      <w:r>
        <w:rPr>
          <w:b/>
        </w:rPr>
        <w:t>Formula Student Suspension Subteam</w:t>
      </w:r>
      <w:r>
        <w:rPr>
          <w:i/>
        </w:rPr>
        <w:t xml:space="preserve">  (2022 – 2023)</w:t>
      </w:r>
    </w:p>
    <w:p>
      <w:pPr>
        <w:pStyle w:val="ListBullet"/>
        <w:spacing w:after="20"/>
      </w:pPr>
      <w:r>
        <w:t>Modelled double-wishbone geometry and checked kinematics in MATLAB.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INTERNSHIPS &amp; WORK EXPERIENCE</w:t>
      </w:r>
    </w:p>
    <w:p>
      <w:pPr>
        <w:spacing w:after="20" w:before="100"/>
      </w:pPr>
      <w:r>
        <w:rPr>
          <w:b/>
        </w:rPr>
        <w:t>Mechanical Intern</w:t>
      </w:r>
      <w:r>
        <w:t xml:space="preserve"> — Tatva Components Pvt. Ltd.</w:t>
      </w:r>
      <w:r>
        <w:rPr>
          <w:i/>
        </w:rPr>
        <w:t xml:space="preserve">  (Jun – Jul 2023)</w:t>
      </w:r>
    </w:p>
    <w:p>
      <w:pPr>
        <w:pStyle w:val="ListBullet"/>
        <w:spacing w:after="20"/>
      </w:pPr>
      <w:r>
        <w:t>Assisted in inspecting 300+ machined parts using calipers and CMM.</w:t>
      </w:r>
    </w:p>
    <w:p>
      <w:pPr>
        <w:pStyle w:val="ListBullet"/>
        <w:spacing w:after="20"/>
      </w:pPr>
      <w:r>
        <w:t>Drafted 12 part drawings in AutoCAD to company standards.</w:t>
      </w:r>
    </w:p>
    <w:p>
      <w:pPr>
        <w:spacing w:after="20" w:before="100"/>
      </w:pPr>
      <w:r>
        <w:rPr>
          <w:b/>
        </w:rPr>
        <w:t>Teaching Assistant, Engineering Graphics</w:t>
      </w:r>
      <w:r>
        <w:t xml:space="preserve"> — Pune Institute of Technology</w:t>
      </w:r>
      <w:r>
        <w:rPr>
          <w:i/>
        </w:rPr>
        <w:t xml:space="preserve">  (2023)</w:t>
      </w:r>
    </w:p>
    <w:p>
      <w:pPr>
        <w:pStyle w:val="ListBullet"/>
        <w:spacing w:after="20"/>
      </w:pPr>
      <w:r>
        <w:t>Held weekly lab sessions for 35 first-year students.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TECHNICAL SKILLS</w:t>
      </w:r>
    </w:p>
    <w:p>
      <w:pPr>
        <w:spacing w:after="80" w:before="0"/>
      </w:pPr>
      <w:r>
        <w:rPr>
          <w:b w:val="0"/>
          <w:i w:val="0"/>
        </w:rPr>
        <w:t>SolidWorks, AutoCAD, ANSYS Fluent, MATLAB, GD&amp;T basics, 3D printing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